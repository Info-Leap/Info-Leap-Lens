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M: How do you currently manage your meals?</w:t>
      </w:r>
    </w:p>
    <w:p>
      <w:r>
        <w:t>R: I meal-prep on Sundays — chicken, rice, vegetables in bulk. It's boring but I track macros closely so I need control over exact ingredients.</w:t>
      </w:r>
    </w:p>
    <w:p>
      <w:r>
        <w:t>M: What's your reaction to a meal-kit service?</w:t>
      </w:r>
    </w:p>
    <w:p>
      <w:r>
        <w:t>R: If they show me the macros per meal upfront, I'm interested. But most of these kits look carb-heavy and sauce-heavy — that's a dealbreaker for me.</w:t>
      </w:r>
    </w:p>
    <w:p>
      <w:r>
        <w:t>M: What would convince you to switch even partially?</w:t>
      </w:r>
    </w:p>
    <w:p>
      <w:r>
        <w:t>R: A 'high-protein' or 'fitness' line with verified nutrition info. And I'd want to swap ingredients — no fixed recipes, some flexibility.</w:t>
      </w:r>
    </w:p>
    <w:p>
      <w:r>
        <w:t>M: Price sensitivity?</w:t>
      </w:r>
    </w:p>
    <w:p>
      <w:r>
        <w:t>R: I already spend a lot on groceries for prepping, so I'm not too price sensitive if the quality and macros check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